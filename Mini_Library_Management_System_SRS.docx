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MINI LIBRARY MANAGEMENT SYSTEM</w:t>
      </w:r>
    </w:p>
    <w:p>
      <w:pPr>
        <w:keepNext/>
        <w:spacing w:before="280" w:after="80"/>
      </w:pPr>
      <w:r>
        <w:rPr>
          <w:rFonts w:ascii="Segoe UI" w:hAnsi="Segoe UI"/>
          <w:b/>
          <w:color w:val="475569"/>
          <w:sz w:val="26"/>
        </w:rPr>
        <w:t>Software Requirements Specification (SRS) + Development Roadmap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2"/>
        </w:rPr>
        <w:t>1. Project Overview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Mini Library Management System ek role-based web application hogi jisme: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**Librarian** library ko manage karega.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**Student** books browse aur borrow karega.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Book borrow hone par quantity decrease hogi.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Book return hone par quantity increase hogi.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Student ko borrow ke waqt email milegi.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Email mein return date aur daily fine information hogi.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Return date cross hone par late fine calculate hoga.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Student apni borrowed books, return dates aur fine dekh sakega.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Librarian complete borrow/return records dekh sakega.</w:t>
      </w:r>
    </w:p>
    <w:p>
      <w:pPr>
        <w:keepNext/>
        <w:spacing w:before="280" w:after="80"/>
      </w:pPr>
      <w:r>
        <w:rPr>
          <w:rFonts w:ascii="Segoe UI" w:hAnsi="Segoe UI"/>
          <w:b/>
          <w:color w:val="475569"/>
          <w:sz w:val="26"/>
        </w:rPr>
        <w:t>Technology Stack</w:t>
      </w:r>
    </w:p>
    <w:p>
      <w:pPr>
        <w:keepNext/>
        <w:spacing w:before="200" w:after="40"/>
      </w:pPr>
      <w:r>
        <w:rPr>
          <w:rFonts w:ascii="Segoe UI" w:hAnsi="Segoe UI"/>
          <w:b/>
          <w:color w:val="1E293B"/>
          <w:sz w:val="23"/>
        </w:rPr>
        <w:t>Frontend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React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React Router DOM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Axios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Context API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useReducer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useRef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Custom Hooks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React.memo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useMemo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useCallback</w:t>
      </w:r>
    </w:p>
    <w:p>
      <w:pPr>
        <w:keepNext/>
        <w:spacing w:before="200" w:after="40"/>
      </w:pPr>
      <w:r>
        <w:rPr>
          <w:rFonts w:ascii="Segoe UI" w:hAnsi="Segoe UI"/>
          <w:b/>
          <w:color w:val="1E293B"/>
          <w:sz w:val="23"/>
        </w:rPr>
        <w:t>Backend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Node.js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Express.js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Mongoose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JWT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HTTP-only Cookies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Nodemailer</w:t>
      </w:r>
    </w:p>
    <w:p>
      <w:pPr>
        <w:keepNext/>
        <w:spacing w:before="200" w:after="40"/>
      </w:pPr>
      <w:r>
        <w:rPr>
          <w:rFonts w:ascii="Segoe UI" w:hAnsi="Segoe UI"/>
          <w:b/>
          <w:color w:val="1E293B"/>
          <w:sz w:val="23"/>
        </w:rPr>
        <w:t>Database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MongoDB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2"/>
        </w:rPr>
        <w:t>2. User Roles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System mein 2 roles honge:</w:t>
      </w:r>
    </w:p>
    <w:p>
      <w:pPr>
        <w:keepNext/>
        <w:spacing w:before="280" w:after="80"/>
      </w:pPr>
      <w:r>
        <w:rPr>
          <w:rFonts w:ascii="Segoe UI" w:hAnsi="Segoe UI"/>
          <w:b/>
          <w:color w:val="475569"/>
          <w:sz w:val="26"/>
        </w:rPr>
        <w:t>Librarian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Librarian library ko manage karega.</w:t>
      </w:r>
    </w:p>
    <w:p>
      <w:pPr>
        <w:keepNext/>
        <w:spacing w:before="200" w:after="40"/>
      </w:pPr>
      <w:r>
        <w:rPr>
          <w:rFonts w:ascii="Segoe UI" w:hAnsi="Segoe UI"/>
          <w:b/>
          <w:color w:val="1E293B"/>
          <w:sz w:val="23"/>
        </w:rPr>
        <w:t>Librarian Features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Login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Dashboard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Category CRUD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Book CRUD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Book search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Book filtering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Book pagination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Student list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Borrow records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Issue/borrow book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Return book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Fine calculation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Borrow history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Student borrowing history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3. Student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Student library books use karega.</w:t>
      </w:r>
    </w:p>
    <w:p>
      <w:pPr>
        <w:keepNext/>
        <w:spacing w:before="200" w:after="40"/>
      </w:pPr>
      <w:r>
        <w:rPr>
          <w:rFonts w:ascii="Segoe UI" w:hAnsi="Segoe UI"/>
          <w:b/>
          <w:color w:val="1E293B"/>
          <w:sz w:val="23"/>
        </w:rPr>
        <w:t>Student Features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Register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Login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View books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Search books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Filter books by category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View book details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Borrow book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View borrowed books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View return date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View current fine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View borrow history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Logout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4. Authentication Flow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Authentication system project ka first major module hoga.</w:t>
      </w:r>
    </w:p>
    <w:p>
      <w:pPr>
        <w:keepNext/>
        <w:spacing w:before="280" w:after="80"/>
      </w:pPr>
      <w:r>
        <w:rPr>
          <w:rFonts w:ascii="Segoe UI" w:hAnsi="Segoe UI"/>
          <w:b/>
          <w:color w:val="475569"/>
          <w:sz w:val="26"/>
        </w:rPr>
        <w:t>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Register</w:t>
              <w:br/>
              <w:t xml:space="preserve">   ↓</w:t>
              <w:br/>
              <w:t>Login</w:t>
              <w:br/>
              <w:t xml:space="preserve">   ↓</w:t>
              <w:br/>
              <w:t>Backend verifies credentials</w:t>
              <w:br/>
              <w:t xml:space="preserve">   ↓</w:t>
              <w:br/>
              <w:t>JWT generate</w:t>
              <w:br/>
              <w:t xml:space="preserve">   ↓</w:t>
              <w:br/>
              <w:t>JWT HTTP-only Cookie mein store</w:t>
              <w:br/>
              <w:t xml:space="preserve">   ↓</w:t>
              <w:br/>
              <w:t>check-login API</w:t>
              <w:br/>
              <w:t xml:space="preserve">   ↓</w:t>
              <w:br/>
              <w:t>AuthContext</w:t>
              <w:br/>
              <w:t xml:space="preserve">   ↓</w:t>
              <w:br/>
              <w:t>useAuth()</w:t>
              <w:br/>
              <w:t xml:space="preserve">   ↓</w:t>
              <w:br/>
              <w:t>ProtectedRoute</w:t>
              <w:br/>
              <w:t xml:space="preserve">   ↓</w:t>
              <w:br/>
              <w:t>Role Check</w:t>
              <w:br/>
              <w:t xml:space="preserve">   ↓</w:t>
              <w:br/>
              <w:t>Librarian Dashboard / Student Dashboard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475569"/>
          <w:sz w:val="26"/>
        </w:rPr>
        <w:t>Routes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/register</w:t>
              <w:br/>
              <w:t>/login</w:t>
              <w:br/>
              <w:br/>
              <w:t>/librarian</w:t>
              <w:br/>
              <w:t>/student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Segoe UI" w:hAnsi="Segoe UI"/>
          <w:b/>
          <w:color w:val="1E293B"/>
          <w:sz w:val="23"/>
        </w:rPr>
        <w:t>Role Protection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Librarian</w:t>
              <w:br/>
              <w:t xml:space="preserve">    ↓</w:t>
              <w:br/>
              <w:t>/librarian/*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Student</w:t>
              <w:br/>
              <w:t xml:space="preserve">    ↓</w:t>
              <w:br/>
              <w:t>/student/*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Student librarian routes access nahi kar sakta.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Librarian student-only functionality ko unnecessarily access nahi karega.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5. Database Design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System mein 4 main collections hongi: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users</w:t>
              <w:br/>
              <w:t>categories</w:t>
              <w:br/>
              <w:t>books</w:t>
              <w:br/>
              <w:t>borrow_records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6. User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const userSchema = new mongoose.Schema({</w:t>
              <w:br/>
              <w:t xml:space="preserve">    name: {</w:t>
              <w:br/>
              <w:t xml:space="preserve">        type: String,</w:t>
              <w:br/>
              <w:t xml:space="preserve">        required: true</w:t>
              <w:br/>
              <w:t xml:space="preserve">    },</w:t>
              <w:br/>
              <w:br/>
              <w:t xml:space="preserve">    email: {</w:t>
              <w:br/>
              <w:t xml:space="preserve">        type: String,</w:t>
              <w:br/>
              <w:t xml:space="preserve">        required: true,</w:t>
              <w:br/>
              <w:t xml:space="preserve">        unique: true</w:t>
              <w:br/>
              <w:t xml:space="preserve">    },</w:t>
              <w:br/>
              <w:br/>
              <w:t xml:space="preserve">    password: {</w:t>
              <w:br/>
              <w:t xml:space="preserve">        type: String,</w:t>
              <w:br/>
              <w:t xml:space="preserve">        required: true</w:t>
              <w:br/>
              <w:t xml:space="preserve">    },</w:t>
              <w:br/>
              <w:br/>
              <w:t xml:space="preserve">    role: {</w:t>
              <w:br/>
              <w:t xml:space="preserve">        type: String,</w:t>
              <w:br/>
              <w:t xml:space="preserve">        enum: ["librarian", "student"],</w:t>
              <w:br/>
              <w:t xml:space="preserve">        default: "student"</w:t>
              <w:br/>
              <w:t xml:space="preserve">    }</w:t>
              <w:br/>
              <w:t>}, {</w:t>
              <w:br/>
              <w:t xml:space="preserve">    timestamps: true</w:t>
              <w:br/>
              <w:t>});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475569"/>
          <w:sz w:val="26"/>
        </w:rPr>
        <w:t>Purpose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User collection mein: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Librarian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Student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dono store honge.</w:t>
      </w:r>
    </w:p>
    <w:p>
      <w:pPr>
        <w:keepNext/>
        <w:spacing w:before="200" w:after="40"/>
      </w:pPr>
      <w:r>
        <w:rPr>
          <w:rFonts w:ascii="Segoe UI" w:hAnsi="Segoe UI"/>
          <w:b/>
          <w:color w:val="1E293B"/>
          <w:sz w:val="23"/>
        </w:rPr>
        <w:t>Important Mongoose Topics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Schema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required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unique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enum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timestamps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Model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ObjectId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7. Category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const categorySchema = new mongoose.Schema({</w:t>
              <w:br/>
              <w:t xml:space="preserve">    name: {</w:t>
              <w:br/>
              <w:t xml:space="preserve">        type: String,</w:t>
              <w:br/>
              <w:t xml:space="preserve">        required: true,</w:t>
              <w:br/>
              <w:t xml:space="preserve">        unique: true</w:t>
              <w:br/>
              <w:t xml:space="preserve">    },</w:t>
              <w:br/>
              <w:br/>
              <w:t xml:space="preserve">    description: {</w:t>
              <w:br/>
              <w:t xml:space="preserve">        type: String</w:t>
              <w:br/>
              <w:t xml:space="preserve">    }</w:t>
              <w:br/>
              <w:t>}, {</w:t>
              <w:br/>
              <w:t xml:space="preserve">    timestamps: true</w:t>
              <w:br/>
              <w:t>});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475569"/>
          <w:sz w:val="26"/>
        </w:rPr>
        <w:t>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Programming</w:t>
              <w:br/>
              <w:t>Database</w:t>
              <w:br/>
              <w:t>Artificial Intelligence</w:t>
              <w:br/>
              <w:t>Networking</w:t>
              <w:br/>
              <w:t>Web Development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Segoe UI" w:hAnsi="Segoe UI"/>
          <w:b/>
          <w:color w:val="1E293B"/>
          <w:sz w:val="23"/>
        </w:rPr>
        <w:t>Librarian Features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Add category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View categories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Edit category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Delete category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Student: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Category ko directly manage nahi karega.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Category ko books filter karne ke liye use karega.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8. Book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const bookSchema = new mongoose.Schema({</w:t>
              <w:br/>
              <w:t xml:space="preserve">    title: {</w:t>
              <w:br/>
              <w:t xml:space="preserve">        type: String,</w:t>
              <w:br/>
              <w:t xml:space="preserve">        required: true</w:t>
              <w:br/>
              <w:t xml:space="preserve">    },</w:t>
              <w:br/>
              <w:br/>
              <w:t xml:space="preserve">    author: {</w:t>
              <w:br/>
              <w:t xml:space="preserve">        type: String,</w:t>
              <w:br/>
              <w:t xml:space="preserve">        required: true</w:t>
              <w:br/>
              <w:t xml:space="preserve">    },</w:t>
              <w:br/>
              <w:br/>
              <w:t xml:space="preserve">    isbn: {</w:t>
              <w:br/>
              <w:t xml:space="preserve">        type: String,</w:t>
              <w:br/>
              <w:t xml:space="preserve">        unique: true</w:t>
              <w:br/>
              <w:t xml:space="preserve">    },</w:t>
              <w:br/>
              <w:br/>
              <w:t xml:space="preserve">    price: {</w:t>
              <w:br/>
              <w:t xml:space="preserve">        type: Number,</w:t>
              <w:br/>
              <w:t xml:space="preserve">        required: true</w:t>
              <w:br/>
              <w:t xml:space="preserve">    },</w:t>
              <w:br/>
              <w:br/>
              <w:t xml:space="preserve">    quantity: {</w:t>
              <w:br/>
              <w:t xml:space="preserve">        type: Number,</w:t>
              <w:br/>
              <w:t xml:space="preserve">        required: true,</w:t>
              <w:br/>
              <w:t xml:space="preserve">        min: 0</w:t>
              <w:br/>
              <w:t xml:space="preserve">    },</w:t>
              <w:br/>
              <w:br/>
              <w:t xml:space="preserve">    category: {</w:t>
              <w:br/>
              <w:t xml:space="preserve">        type: mongoose.Schema.Types.ObjectId,</w:t>
              <w:br/>
              <w:t xml:space="preserve">        ref: "Category",</w:t>
              <w:br/>
              <w:t xml:space="preserve">        required: true</w:t>
              <w:br/>
              <w:t xml:space="preserve">    }</w:t>
              <w:br/>
              <w:t>}, {</w:t>
              <w:br/>
              <w:t xml:space="preserve">    timestamps: true</w:t>
              <w:br/>
              <w:t>});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475569"/>
          <w:sz w:val="26"/>
        </w:rPr>
        <w:t>Important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`category` mein category ka ObjectId store hoga.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</w:t>
              <w:br/>
              <w:t xml:space="preserve"> ↓</w:t>
              <w:br/>
              <w:t>category ObjectId</w:t>
              <w:br/>
              <w:t xml:space="preserve"> ↓</w:t>
              <w:br/>
              <w:t>Category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Mongoose: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Book.find().populate("category")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9. Borrow Record Schema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Ye project ka most important business collection hoga.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const borrowSchema = new mongoose.Schema({</w:t>
              <w:br/>
              <w:t xml:space="preserve">    student: {</w:t>
              <w:br/>
              <w:t xml:space="preserve">        type: mongoose.Schema.Types.ObjectId,</w:t>
              <w:br/>
              <w:t xml:space="preserve">        ref: "User",</w:t>
              <w:br/>
              <w:t xml:space="preserve">        required: true</w:t>
              <w:br/>
              <w:t xml:space="preserve">    },</w:t>
              <w:br/>
              <w:br/>
              <w:t xml:space="preserve">    book: {</w:t>
              <w:br/>
              <w:t xml:space="preserve">        type: mongoose.Schema.Types.ObjectId,</w:t>
              <w:br/>
              <w:t xml:space="preserve">        ref: "Book",</w:t>
              <w:br/>
              <w:t xml:space="preserve">        required: true</w:t>
              <w:br/>
              <w:t xml:space="preserve">    },</w:t>
              <w:br/>
              <w:br/>
              <w:t xml:space="preserve">    borrowDate: {</w:t>
              <w:br/>
              <w:t xml:space="preserve">        type: Date,</w:t>
              <w:br/>
              <w:t xml:space="preserve">        default: Date.now</w:t>
              <w:br/>
              <w:t xml:space="preserve">    },</w:t>
              <w:br/>
              <w:br/>
              <w:t xml:space="preserve">    returnDate: {</w:t>
              <w:br/>
              <w:t xml:space="preserve">        type: Date,</w:t>
              <w:br/>
              <w:t xml:space="preserve">        required: true</w:t>
              <w:br/>
              <w:t xml:space="preserve">    },</w:t>
              <w:br/>
              <w:br/>
              <w:t xml:space="preserve">    actualReturnDate: {</w:t>
              <w:br/>
              <w:t xml:space="preserve">        type: Date,</w:t>
              <w:br/>
              <w:t xml:space="preserve">        default: null</w:t>
              <w:br/>
              <w:t xml:space="preserve">    },</w:t>
              <w:br/>
              <w:br/>
              <w:t xml:space="preserve">    status: {</w:t>
              <w:br/>
              <w:t xml:space="preserve">        type: String,</w:t>
              <w:br/>
              <w:t xml:space="preserve">        enum: ["borrowed", "returned"],</w:t>
              <w:br/>
              <w:t xml:space="preserve">        default: "borrowed"</w:t>
              <w:br/>
              <w:t xml:space="preserve">    },</w:t>
              <w:br/>
              <w:br/>
              <w:t xml:space="preserve">    finePerDay: {</w:t>
              <w:br/>
              <w:t xml:space="preserve">        type: Number,</w:t>
              <w:br/>
              <w:t xml:space="preserve">        default: 10</w:t>
              <w:br/>
              <w:t xml:space="preserve">    },</w:t>
              <w:br/>
              <w:br/>
              <w:t xml:space="preserve">    fineAmount: {</w:t>
              <w:br/>
              <w:t xml:space="preserve">        type: Number,</w:t>
              <w:br/>
              <w:t xml:space="preserve">        default: 0</w:t>
              <w:br/>
              <w:t xml:space="preserve">    }</w:t>
              <w:br/>
              <w:t>}, {</w:t>
              <w:br/>
              <w:t xml:space="preserve">    timestamps: true</w:t>
              <w:br/>
              <w:t>});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10. Database Relationships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Complete relationship: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USER</w:t>
              <w:br/>
              <w:t xml:space="preserve"> │</w:t>
              <w:br/>
              <w:t xml:space="preserve"> │ student</w:t>
              <w:br/>
              <w:t xml:space="preserve"> ↓</w:t>
              <w:br/>
              <w:t>BORROW RECORD</w:t>
              <w:br/>
              <w:t xml:space="preserve"> │</w:t>
              <w:br/>
              <w:t xml:space="preserve"> │ book</w:t>
              <w:br/>
              <w:t xml:space="preserve"> ↓</w:t>
              <w:br/>
              <w:t>BOOK</w:t>
              <w:br/>
              <w:t xml:space="preserve"> │</w:t>
              <w:br/>
              <w:t xml:space="preserve"> │ category</w:t>
              <w:br/>
              <w:t xml:space="preserve"> ↓</w:t>
              <w:br/>
              <w:t>CATEGORY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MongoDB/Mongoose relationship: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User 1 ────────&lt; BorrowRecord &gt;──────── 1 Book</w:t>
              <w:br/>
              <w:br/>
              <w:t>Book &gt;──────── 1 Category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Ali</w:t>
              <w:br/>
              <w:t xml:space="preserve"> ↓</w:t>
              <w:br/>
              <w:t>Borrow Record</w:t>
              <w:br/>
              <w:t xml:space="preserve"> ↓</w:t>
              <w:br/>
              <w:t>JavaScript Guide</w:t>
              <w:br/>
              <w:t xml:space="preserve"> ↓</w:t>
              <w:br/>
              <w:t>Programming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11. Borrow Flow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Student book borrow karega.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Student</w:t>
              <w:br/>
              <w:t xml:space="preserve">   ↓</w:t>
              <w:br/>
              <w:t>Books Page</w:t>
              <w:br/>
              <w:t xml:space="preserve">   ↓</w:t>
              <w:br/>
              <w:t>Search / Filter</w:t>
              <w:br/>
              <w:t xml:space="preserve">   ↓</w:t>
              <w:br/>
              <w:t>Book Details</w:t>
              <w:br/>
              <w:t xml:space="preserve">   ↓</w:t>
              <w:br/>
              <w:t>Borrow Button</w:t>
              <w:br/>
              <w:t xml:space="preserve">   ↓</w:t>
              <w:br/>
              <w:t>Return Date Select</w:t>
              <w:br/>
              <w:t xml:space="preserve">   ↓</w:t>
              <w:br/>
              <w:t>POST /api/borrow</w:t>
              <w:br/>
              <w:t xml:space="preserve">   ↓</w:t>
              <w:br/>
              <w:t>Check Book Quantity</w:t>
              <w:br/>
              <w:t xml:space="preserve">   ↓</w:t>
              <w:br/>
              <w:t>Quantity &gt; 0 ?</w:t>
              <w:br/>
              <w:t xml:space="preserve">   ↓</w:t>
              <w:br/>
              <w:t>YES</w:t>
              <w:br/>
              <w:t xml:space="preserve">   ↓</w:t>
              <w:br/>
              <w:t>Create Borrow Record</w:t>
              <w:br/>
              <w:t xml:space="preserve">   ↓</w:t>
              <w:br/>
              <w:t>Book Quantity - 1</w:t>
              <w:br/>
              <w:t xml:space="preserve">   ↓</w:t>
              <w:br/>
              <w:t>Send Email</w:t>
              <w:br/>
              <w:t xml:space="preserve">   ↓</w:t>
              <w:br/>
              <w:t>Borrow Successful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12. Quantity Logic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Suppose: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JavaScript Book</w:t>
              <w:br/>
              <w:t>Quantity = 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Student borrow karta hai: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5 → 4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Student return karta hai: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4 → 5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475569"/>
          <w:sz w:val="26"/>
        </w:rPr>
        <w:t>Borrow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book.quantity = book.quantity - 1;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475569"/>
          <w:sz w:val="26"/>
        </w:rPr>
        <w:t>Return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book.quantity = book.quantity + 1;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Important: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Quantity kabhi 0 se neeche nahi jani chahiye.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Agar: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quantity = 0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to Borrow button disable/show: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 Not Available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13. Email Feature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Borrow successful hone ke baad student ko email send hogi.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Subject:</w:t>
              <w:br/>
              <w:t>Book Borrowed Successfully</w:t>
              <w:br/>
              <w:br/>
              <w:t>Hello Ali,</w:t>
              <w:br/>
              <w:br/>
              <w:t>You have borrowed:</w:t>
              <w:br/>
              <w:br/>
              <w:t>Book: JavaScript Guide</w:t>
              <w:br/>
              <w:br/>
              <w:t>Borrow Date: 27 September 2026</w:t>
              <w:br/>
              <w:t>Return Date: 30 September 2026</w:t>
              <w:br/>
              <w:br/>
              <w:t>Fine after due date:</w:t>
              <w:br/>
              <w:t>Rs. 10 per day</w:t>
              <w:br/>
              <w:br/>
              <w:t>Please return the book on or before the return date.</w:t>
              <w:br/>
              <w:br/>
              <w:t>Thank you.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Technology: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Nodemailer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Email backend se send hogi.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React email send nahi karega.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14. Fine System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Har borrow record mein: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finePerDay</w:t>
              <w:br/>
              <w:t>fineAmount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store hoga.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finePerDay = 10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Agar student 3 days late hai: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Late Days = 3</w:t>
              <w:br/>
              <w:br/>
              <w:t>Fine = 3 × 10</w:t>
              <w:br/>
              <w:br/>
              <w:t>Fine = Rs.30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475569"/>
          <w:sz w:val="26"/>
        </w:rPr>
        <w:t>Fine Formula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Fine = Late Days × Fine Per Day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15. Fine Calculation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Return date: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30 September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Actual return: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3 October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Late: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1 October</w:t>
              <w:br/>
              <w:t>2 October</w:t>
              <w:br/>
              <w:t>3 October</w:t>
              <w:br/>
              <w:br/>
              <w:t>3 days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Fine: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3 × Rs.10 = Rs.30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Borrow record: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status = returned</w:t>
              <w:br/>
              <w:t>actualReturnDate = 3 October</w:t>
              <w:br/>
              <w:t>fineAmount = 30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16. Current Fine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Agar book abhi return nahi hui: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status = borrowed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aur: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today &gt; returnDate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to current fine calculate hoga.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Return Date: 30 Sep</w:t>
              <w:br/>
              <w:t>Today: 3 Oct</w:t>
              <w:br/>
              <w:t>Fine per day: Rs.10</w:t>
              <w:br/>
              <w:br/>
              <w:t>Current Fine = Rs.30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Important: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Har din database mein fine increment karna zaroori nahi.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Fine date difference se calculate kiya ja sakta hai.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Return ke waqt final fine database mein save karenge.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17. Return Book Flow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Librarian return process karega.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Librarian</w:t>
              <w:br/>
              <w:t xml:space="preserve">   ↓</w:t>
              <w:br/>
              <w:t>Borrow Records</w:t>
              <w:br/>
              <w:t xml:space="preserve">   ↓</w:t>
              <w:br/>
              <w:t>Select Borrow Record</w:t>
              <w:br/>
              <w:t xml:space="preserve">   ↓</w:t>
              <w:br/>
              <w:t>Return Book</w:t>
              <w:br/>
              <w:t xml:space="preserve">   ↓</w:t>
              <w:br/>
              <w:t>Get Current Date</w:t>
              <w:br/>
              <w:t xml:space="preserve">   ↓</w:t>
              <w:br/>
              <w:t>Calculate Late Days</w:t>
              <w:br/>
              <w:t xml:space="preserve">   ↓</w:t>
              <w:br/>
              <w:t>Calculate Fine</w:t>
              <w:br/>
              <w:t xml:space="preserve">   ↓</w:t>
              <w:br/>
              <w:t>status = returned</w:t>
              <w:br/>
              <w:t xml:space="preserve">   ↓</w:t>
              <w:br/>
              <w:t>actualReturnDate = current date</w:t>
              <w:br/>
              <w:t xml:space="preserve">   ↓</w:t>
              <w:br/>
              <w:t>fineAmount = calculated fine</w:t>
              <w:br/>
              <w:t xml:space="preserve">   ↓</w:t>
              <w:br/>
              <w:t>Book Quantity + 1</w:t>
              <w:br/>
              <w:t xml:space="preserve">   ↓</w:t>
              <w:br/>
              <w:t>Return Successful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18. Borrow Record Query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Student ki borrowed books: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Borrow.find({</w:t>
              <w:br/>
              <w:t xml:space="preserve">    student: req.user.id</w:t>
              <w:br/>
              <w:t>})</w:t>
              <w:br/>
              <w:t>.populate("book")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Librarian ke liye all records: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Borrow.find()</w:t>
              <w:br/>
              <w:t xml:space="preserve">    .populate("student")</w:t>
              <w:br/>
              <w:t xml:space="preserve">    .populate("book")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Book ke saath category: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Borrow.find()</w:t>
              <w:br/>
              <w:t xml:space="preserve">    .populate("student")</w:t>
              <w:br/>
              <w:t xml:space="preserve">    .populate({</w:t>
              <w:br/>
              <w:t xml:space="preserve">        path: "book",</w:t>
              <w:br/>
              <w:t xml:space="preserve">        populate: {</w:t>
              <w:br/>
              <w:t xml:space="preserve">            path: "category"</w:t>
              <w:br/>
              <w:t xml:space="preserve">        }</w:t>
              <w:br/>
              <w:t xml:space="preserve">    })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19. Mongoose `populate()` Concept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Project mein `populate()` specifically relationship samjhane ke liye use hoga.</w:t>
      </w:r>
    </w:p>
    <w:p>
      <w:pPr>
        <w:keepNext/>
        <w:spacing w:before="280" w:after="80"/>
      </w:pPr>
      <w:r>
        <w:rPr>
          <w:rFonts w:ascii="Segoe UI" w:hAnsi="Segoe UI"/>
          <w:b/>
          <w:color w:val="475569"/>
          <w:sz w:val="26"/>
        </w:rPr>
        <w:t>Book → Category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Book.find().populate("category")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475569"/>
          <w:sz w:val="26"/>
        </w:rPr>
        <w:t>Borrow → Student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Borrow.find().populate("student")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475569"/>
          <w:sz w:val="26"/>
        </w:rPr>
        <w:t>Borrow → Book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Borrow.find().populate("book")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475569"/>
          <w:sz w:val="26"/>
        </w:rPr>
        <w:t>Borrow → Student + Book + Category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Borrow.find()</w:t>
              <w:br/>
              <w:t xml:space="preserve">    .populate("student")</w:t>
              <w:br/>
              <w:t xml:space="preserve">    .populate({</w:t>
              <w:br/>
              <w:t xml:space="preserve">        path: "book",</w:t>
              <w:br/>
              <w:t xml:space="preserve">        populate: {</w:t>
              <w:br/>
              <w:t xml:space="preserve">            path: "category"</w:t>
              <w:br/>
              <w:t xml:space="preserve">        }</w:t>
              <w:br/>
              <w:t xml:space="preserve">    });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Student ko yahan: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ObjectId</w:t>
              <w:br/>
              <w:t xml:space="preserve"> ↓</w:t>
              <w:br/>
              <w:t>ref</w:t>
              <w:br/>
              <w:t xml:space="preserve"> ↓</w:t>
              <w:br/>
              <w:t>populate()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properly samajh aayega.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20. MongoDB `$lookup`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`populate()` ke baad MongoDB ka `$lookup` concept introduce karna hai.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Purpose: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populate()</w:t>
              <w:br/>
              <w:t xml:space="preserve">    ↓</w:t>
              <w:br/>
              <w:t>Mongoose feature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$lookup</w:t>
              <w:br/>
              <w:t xml:space="preserve">    ↓</w:t>
              <w:br/>
              <w:t>MongoDB aggregation feature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Example use case: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Borrow Records</w:t>
              <w:br/>
              <w:t xml:space="preserve">    ↓</w:t>
              <w:br/>
              <w:t>$lookup Users</w:t>
              <w:br/>
              <w:t xml:space="preserve">    ↓</w:t>
              <w:br/>
              <w:t>$lookup Books</w:t>
              <w:br/>
              <w:t xml:space="preserve">    ↓</w:t>
              <w:br/>
              <w:t>Student + Book information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Ye project ke end mein aggregation topic ke saath karna hai.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21. Search Feature</w:t>
      </w:r>
    </w:p>
    <w:p>
      <w:pPr>
        <w:keepNext/>
        <w:spacing w:before="280" w:after="80"/>
      </w:pPr>
      <w:r>
        <w:rPr>
          <w:rFonts w:ascii="Segoe UI" w:hAnsi="Segoe UI"/>
          <w:b/>
          <w:color w:val="475569"/>
          <w:sz w:val="26"/>
        </w:rPr>
        <w:t>Student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Student books search kar sakta hai: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Search:</w:t>
              <w:br/>
              <w:t>JavaScript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Backend: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Book.find({</w:t>
              <w:br/>
              <w:t xml:space="preserve">    title: {</w:t>
              <w:br/>
              <w:t xml:space="preserve">        $regex: search,</w:t>
              <w:br/>
              <w:t xml:space="preserve">        $options: "i"</w:t>
              <w:br/>
              <w:t xml:space="preserve">    }</w:t>
              <w:br/>
              <w:t>})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Search fields: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title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author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ISBN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22. Category Filter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Student: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Category:</w:t>
              <w:br/>
              <w:t>[ All ]</w:t>
              <w:br/>
              <w:br/>
              <w:t>[ Programming ]</w:t>
              <w:br/>
              <w:br/>
              <w:t>[ Database ]</w:t>
              <w:br/>
              <w:br/>
              <w:t>[ AI ]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Backend: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GET /books?category=categoryId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Mongoose: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Book.find({</w:t>
              <w:br/>
              <w:t xml:space="preserve">    category: categoryId</w:t>
              <w:br/>
              <w:t>})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23. Search + Filter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Dono combine ho sakte hain: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Search:</w:t>
              <w:br/>
              <w:t>Java</w:t>
              <w:br/>
              <w:br/>
              <w:t>Category:</w:t>
              <w:br/>
              <w:t>Programming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Result: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Programming category ki Java books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Ye real-world query building ke liye useful hoga.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24. Pagination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Books page: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Books 1–10</w:t>
              <w:br/>
              <w:br/>
              <w:t>[Previous] [1] [2] [3] [Next]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Backend: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Book.find()</w:t>
              <w:br/>
              <w:t xml:space="preserve">    .skip(...)</w:t>
              <w:br/>
              <w:t xml:space="preserve">    .limit(...)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Mongoose concepts: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skip()</w:t>
              <w:br/>
              <w:t>limit()</w:t>
              <w:br/>
              <w:t>sort()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25. Sorting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Student/Librarian books ko sort kar sake: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Title A-Z</w:t>
              <w:br/>
              <w:t>Title Z-A</w:t>
              <w:br/>
              <w:t>Price Low-High</w:t>
              <w:br/>
              <w:t>Price High-Low</w:t>
              <w:br/>
              <w:t>Newest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Mongoose: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Book.find().sort({ title: 1 })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26. React UI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App</w:t>
              <w:br/>
              <w:t>│</w:t>
              <w:br/>
              <w:t>├── Auth</w:t>
              <w:br/>
              <w:t>│   ├── Login</w:t>
              <w:br/>
              <w:t>│   └── Register</w:t>
              <w:br/>
              <w:t>│</w:t>
              <w:br/>
              <w:t>├── Librarian</w:t>
              <w:br/>
              <w:t>│   ├── Dashboard</w:t>
              <w:br/>
              <w:t>│   ├── Categories</w:t>
              <w:br/>
              <w:t>│   ├── Books</w:t>
              <w:br/>
              <w:t>│   ├── Students</w:t>
              <w:br/>
              <w:t>│   └── Borrow Records</w:t>
              <w:br/>
              <w:t>│</w:t>
              <w:br/>
              <w:t>└── Student</w:t>
              <w:br/>
              <w:t xml:space="preserve">    ├── Dashboard</w:t>
              <w:br/>
              <w:t xml:space="preserve">    ├── Books</w:t>
              <w:br/>
              <w:t xml:space="preserve">    ├── Book Details</w:t>
              <w:br/>
              <w:t xml:space="preserve">    ├── My Borrowed Books</w:t>
              <w:br/>
              <w:t xml:space="preserve">    └── Borrow History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27. Librarian UI</w:t>
      </w:r>
    </w:p>
    <w:p>
      <w:pPr>
        <w:keepNext/>
        <w:spacing w:before="280" w:after="80"/>
      </w:pPr>
      <w:r>
        <w:rPr>
          <w:rFonts w:ascii="Segoe UI" w:hAnsi="Segoe UI"/>
          <w:b/>
          <w:color w:val="475569"/>
          <w:sz w:val="26"/>
        </w:rPr>
        <w:t>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---------------------------------------</w:t>
              <w:br/>
              <w:t>Library Dashboard</w:t>
              <w:br/>
              <w:br/>
              <w:t>Total Books       250</w:t>
              <w:br/>
              <w:t>Available Books   180</w:t>
              <w:br/>
              <w:t>Borrowed Books     70</w:t>
              <w:br/>
              <w:t>Students           120</w:t>
              <w:br/>
              <w:t>---------------------------------------</w:t>
              <w:br/>
              <w:br/>
              <w:t>Recent Borrow Records</w:t>
              <w:br/>
              <w:t>---------------------------------------</w:t>
              <w:br/>
              <w:t>Student | Book | Date | Status</w:t>
              <w:br/>
              <w:t>---------------------------------------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28. Category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Categories</w:t>
              <w:br/>
              <w:br/>
              <w:t>[ + Add Category ]</w:t>
              <w:br/>
              <w:br/>
              <w:t>------------------------------------</w:t>
              <w:br/>
              <w:t>Name             Description</w:t>
              <w:br/>
              <w:t>------------------------------------</w:t>
              <w:br/>
              <w:t>Programming      Programming Books</w:t>
              <w:br/>
              <w:t>Database         Database Books</w:t>
              <w:br/>
              <w:t>AI               AI Books</w:t>
              <w:br/>
              <w:t>------------------------------------</w:t>
              <w:br/>
              <w:br/>
              <w:t>Edit | Delete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29. Book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Books</w:t>
              <w:br/>
              <w:br/>
              <w:t>[ + Add Book ]</w:t>
              <w:br/>
              <w:br/>
              <w:t>Search: [ JavaScript................ ]</w:t>
              <w:br/>
              <w:br/>
              <w:t>Category: [ All ▼ ]</w:t>
              <w:br/>
              <w:br/>
              <w:t>-----------------------------------------------</w:t>
              <w:br/>
              <w:t>Title | Author | Category | Stock | Actions</w:t>
              <w:br/>
              <w:t>-----------------------------------------------</w:t>
              <w:br/>
              <w:t>Java  | James  | Programming | 5 | View</w:t>
              <w:br/>
              <w:t>React | Dan    | Programming | 2 | Edit</w:t>
              <w:br/>
              <w:t>Mongo | John   | Database    | 0 | View</w:t>
              <w:br/>
              <w:t>-----------------------------------------------</w:t>
              <w:br/>
              <w:br/>
              <w:t>[Previous] 1 2 3 [Next]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30. Book Details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--------------------------------</w:t>
              <w:br/>
              <w:t>JavaScript Guide</w:t>
              <w:br/>
              <w:br/>
              <w:t>Author:</w:t>
              <w:br/>
              <w:t>James Smith</w:t>
              <w:br/>
              <w:br/>
              <w:t>ISBN:</w:t>
              <w:br/>
              <w:t>123456</w:t>
              <w:br/>
              <w:br/>
              <w:t>Category:</w:t>
              <w:br/>
              <w:t>Programming</w:t>
              <w:br/>
              <w:br/>
              <w:t>Price:</w:t>
              <w:br/>
              <w:t>Rs. 2500</w:t>
              <w:br/>
              <w:br/>
              <w:t>Available:</w:t>
              <w:br/>
              <w:t>4</w:t>
              <w:br/>
              <w:br/>
              <w:t>[ Borrow Book ]</w:t>
              <w:br/>
              <w:t>--------------------------------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Student ke liye: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[ Borrow Book ]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Agar quantity 0: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 Not Available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Librarian ke liye: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[ Edit ]</w:t>
              <w:br/>
              <w:t>[ Delete ]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31. Borrow 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Borrow Book</w:t>
              <w:br/>
              <w:br/>
              <w:t>Book:</w:t>
              <w:br/>
              <w:t>JavaScript Guide</w:t>
              <w:br/>
              <w:br/>
              <w:t>Borrow Date:</w:t>
              <w:br/>
              <w:t>27-09-2026</w:t>
              <w:br/>
              <w:br/>
              <w:t>Return Date:</w:t>
              <w:br/>
              <w:t>30-09-2026</w:t>
              <w:br/>
              <w:br/>
              <w:t>Fine After Due Date:</w:t>
              <w:br/>
              <w:t>Rs.10/day</w:t>
              <w:br/>
              <w:br/>
              <w:t>[Confirm Borrow]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Student ke liye book automatically selected hogi.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32. Student Borrow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My Borrowed Books</w:t>
              <w:br/>
              <w:br/>
              <w:t>--------------------------------------------------</w:t>
              <w:br/>
              <w:t>Book            Borrow Date    Return Date   Status</w:t>
              <w:br/>
              <w:t>--------------------------------------------------</w:t>
              <w:br/>
              <w:t>JavaScript      27 Sep         30 Sep        Borrowed</w:t>
              <w:br/>
              <w:t>MongoDB         20 Sep         25 Sep        Returned</w:t>
              <w:br/>
              <w:t>--------------------------------------------------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Late book: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Book: JavaScript</w:t>
              <w:br/>
              <w:t>Due: 30 Sep</w:t>
              <w:br/>
              <w:t>Current Fine: Rs.30</w:t>
              <w:br/>
              <w:t>Status: Overdue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33. Librarian Borrow Records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Borrow Records</w:t>
              <w:br/>
              <w:br/>
              <w:t>Search Student:</w:t>
              <w:br/>
              <w:t>[ Ali................ ]</w:t>
              <w:br/>
              <w:br/>
              <w:t>----------------------------------------------</w:t>
              <w:br/>
              <w:t>Student | Book | Borrow Date | Return Date</w:t>
              <w:br/>
              <w:t>----------------------------------------------</w:t>
              <w:br/>
              <w:t>Ali     | JS   | 27 Sep      | 30 Sep</w:t>
              <w:br/>
              <w:t>Ahmed   | Mongo| 25 Sep      | 28 Sep</w:t>
              <w:br/>
              <w:t>----------------------------------------------</w:t>
              <w:br/>
              <w:br/>
              <w:t>Status:</w:t>
              <w:br/>
              <w:t>[All] [Borrowed] [Returned] [Overdue]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Actions: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[View]</w:t>
              <w:br/>
              <w:t>[Return]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34. React Important Topics Mapping</w:t>
      </w:r>
    </w:p>
    <w:p>
      <w:pPr>
        <w:keepNext/>
        <w:spacing w:before="280" w:after="80"/>
      </w:pPr>
      <w:r>
        <w:rPr>
          <w:rFonts w:ascii="Segoe UI" w:hAnsi="Segoe UI"/>
          <w:b/>
          <w:color w:val="475569"/>
          <w:sz w:val="26"/>
        </w:rPr>
        <w:t>useState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Use for: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form fields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search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category selection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pagination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loading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modal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selected book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error messages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search</w:t>
              <w:br/>
              <w:t>category</w:t>
              <w:br/>
              <w:t>currentPage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35. useEffect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Use for API calls.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Books page open</w:t>
              <w:br/>
              <w:t xml:space="preserve">      ↓</w:t>
              <w:br/>
              <w:t>useEffect</w:t>
              <w:br/>
              <w:t xml:space="preserve">      ↓</w:t>
              <w:br/>
              <w:t>GET /books</w:t>
              <w:br/>
              <w:t xml:space="preserve">      ↓</w:t>
              <w:br/>
              <w:t>setBooks()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Use for: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fetch books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fetch categories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fetch borrow records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E293B"/>
          <w:sz w:val="21"/>
        </w:rPr>
        <w:t>check authentication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36. React Router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Routes: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/login</w:t>
              <w:br/>
              <w:t>/register</w:t>
              <w:br/>
              <w:br/>
              <w:t>/librarian</w:t>
              <w:br/>
              <w:t>/librarian/categories</w:t>
              <w:br/>
              <w:t>/librarian/books</w:t>
              <w:br/>
              <w:t>/librarian/borrow-records</w:t>
              <w:br/>
              <w:br/>
              <w:t>/student</w:t>
              <w:br/>
              <w:t>/student/books</w:t>
              <w:br/>
              <w:t>/student/books/:id</w:t>
              <w:br/>
              <w:t>/student/my-borrows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37. useParams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Book details: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/student/books/:id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React: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const { id } = useParams();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Then: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GET /books/:id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38. Context API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Global data ke liye.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AuthContext</w:t>
              <w:br/>
              <w:t>LibraryContext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AuthContext: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user</w:t>
              <w:br/>
              <w:t>loading</w:t>
              <w:br/>
              <w:t>login</w:t>
              <w:br/>
              <w:t>logout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LibraryContext: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books</w:t>
              <w:br/>
              <w:t>categories</w:t>
              <w:br/>
              <w:t>loading</w:t>
              <w:br/>
              <w:t>error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39. useReducer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Complex state management ke liye.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FETCH_BOOKS</w:t>
              <w:br/>
              <w:t>ADD_BOOK</w:t>
              <w:br/>
              <w:t>UPDATE_BOOK</w:t>
              <w:br/>
              <w:t>DELETE_BOOK</w:t>
              <w:br/>
              <w:t>SET_LOADING</w:t>
              <w:br/>
              <w:t>SET_ERROR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Reducer: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Action</w:t>
              <w:br/>
              <w:t xml:space="preserve">  ↓</w:t>
              <w:br/>
              <w:t>Reducer</w:t>
              <w:br/>
              <w:t xml:space="preserve">  ↓</w:t>
              <w:br/>
              <w:t>New State</w:t>
              <w:br/>
              <w:t xml:space="preserve">  ↓</w:t>
              <w:br/>
              <w:t>UI Update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Borrow module mein bhi useReducer practice kar sakte hain: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BORROW_REQUEST</w:t>
              <w:br/>
              <w:t>BORROW_SUCCESS</w:t>
              <w:br/>
              <w:t>BORROW_ERROR</w:t>
              <w:br/>
              <w:t>RETURN_REQUEST</w:t>
              <w:br/>
              <w:t>RETURN_SUCCESS</w:t>
              <w:br/>
              <w:t>RETURN_ERROR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40. Context + useReducer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Advanced React ka major practical topic.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LibraryContext</w:t>
              <w:br/>
              <w:t xml:space="preserve">       ↓</w:t>
              <w:br/>
              <w:t>useReducer</w:t>
              <w:br/>
              <w:t xml:space="preserve">       ↓</w:t>
              <w:br/>
              <w:t>Library State</w:t>
              <w:br/>
              <w:t xml:space="preserve">       ↓</w:t>
              <w:br/>
              <w:t>Books / Borrow Components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Isse prop drilling avoid hogi aur complex state centrally manage hogi.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41. useRef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Project mein simple but real-world use:</w:t>
      </w:r>
    </w:p>
    <w:p>
      <w:pPr>
        <w:keepNext/>
        <w:spacing w:before="280" w:after="80"/>
      </w:pPr>
      <w:r>
        <w:rPr>
          <w:rFonts w:ascii="Segoe UI" w:hAnsi="Segoe UI"/>
          <w:b/>
          <w:color w:val="475569"/>
          <w:sz w:val="26"/>
        </w:rPr>
        <w:t>Search input autofocus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Books page open: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Search input automatically focused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const searchRef = useRef();</w:t>
              <w:br/>
              <w:br/>
              <w:t>useEffect(() =&gt; {</w:t>
              <w:br/>
              <w:t xml:space="preserve">    searchRef.current.focus();</w:t>
              <w:br/>
              <w:t>}, []);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Second use: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Borrow form open</w:t>
              <w:br/>
              <w:t xml:space="preserve">      ↓</w:t>
              <w:br/>
              <w:t>First input automatically focus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Student ko ye samjhana hai: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useState → value change + re-render</w:t>
              <w:br/>
              <w:br/>
              <w:t>useRef → reference/value without re-render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42. Custom Hooks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Repeated logic ko custom hook mein move karenge.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useFetch()</w:t>
              <w:br/>
              <w:t>useBooks()</w:t>
              <w:br/>
              <w:t>useLibrary()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useBooks()</w:t>
              <w:br/>
              <w:t xml:space="preserve">    ↓</w:t>
              <w:br/>
              <w:t>fetch books</w:t>
              <w:br/>
              <w:t>search</w:t>
              <w:br/>
              <w:t>filter</w:t>
              <w:br/>
              <w:t>pagination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Purpose: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Reusable logic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43. React.memo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BookCard component: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&lt;BookCard /&gt;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Agar parent re-render ho aur book data change na hua ho to unnecessary rendering reduce karne ke liye: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export default React.memo(BookCard);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Ye performance concept ke liye use hoga.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44. useMemo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Use for calculated data.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Filtered Books</w:t>
              <w:br/>
              <w:t>Available Books</w:t>
              <w:br/>
              <w:t>Total Books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Example concept: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books</w:t>
              <w:br/>
              <w:t xml:space="preserve"> ↓</w:t>
              <w:br/>
              <w:t>filter</w:t>
              <w:br/>
              <w:t xml:space="preserve"> ↓</w:t>
              <w:br/>
              <w:t>useMemo</w:t>
              <w:br/>
              <w:t xml:space="preserve"> ↓</w:t>
              <w:br/>
              <w:t>filteredBooks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Important: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`useMemo` har jagah use nahi karna.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Pehle normal filtering samjhani hai, phir unnecessary calculation/re-render explain karke `useMemo` introduce karna hai.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45. useCallback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BookCard ko callback pass karte waqt: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onEdit</w:t>
              <w:br/>
              <w:t>onDelete</w:t>
              <w:br/>
              <w:t>onBorrow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Books</w:t>
              <w:br/>
              <w:t xml:space="preserve"> ↓</w:t>
              <w:br/>
              <w:t>BookCard</w:t>
              <w:br/>
              <w:t xml:space="preserve"> ↓</w:t>
              <w:br/>
              <w:t>onDelete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`useCallback` function reference ko stable rakhne ke liye use hoga.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Common combination: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React.memo</w:t>
              <w:br/>
              <w:t>+</w:t>
              <w:br/>
              <w:t>useCallback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46. Axios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Frontend → Backend communication: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React</w:t>
              <w:br/>
              <w:t xml:space="preserve"> ↓</w:t>
              <w:br/>
              <w:t>Axios</w:t>
              <w:br/>
              <w:t xml:space="preserve"> ↓</w:t>
              <w:br/>
              <w:t>Express API</w:t>
              <w:br/>
              <w:t xml:space="preserve"> ↓</w:t>
              <w:br/>
              <w:t>Mongoose</w:t>
              <w:br/>
              <w:t xml:space="preserve"> ↓</w:t>
              <w:br/>
              <w:t>MongoDB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GET /api/books</w:t>
              <w:br/>
              <w:t>POST /api/books</w:t>
              <w:br/>
              <w:t>PUT /api/books/:id</w:t>
              <w:br/>
              <w:t>DELETE /api/books/:id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47. DEVELOPMENT FLOW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Project ko ek saath build nahi karna.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Exactly is order mein development karni hai.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475569"/>
          <w:sz w:val="26"/>
        </w:rPr>
        <w:t>STEP 1 — Project Setup</w:t>
      </w:r>
    </w:p>
    <w:p>
      <w:pPr>
        <w:keepNext/>
        <w:spacing w:before="200" w:after="40"/>
      </w:pPr>
      <w:r>
        <w:rPr>
          <w:rFonts w:ascii="Segoe UI" w:hAnsi="Segoe UI"/>
          <w:b/>
          <w:color w:val="1E293B"/>
          <w:sz w:val="23"/>
        </w:rPr>
        <w:t>Backend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Node</w:t>
              <w:br/>
              <w:t>Express</w:t>
              <w:br/>
              <w:t>MongoDB</w:t>
              <w:br/>
              <w:t>Mongoose</w:t>
              <w:br/>
              <w:t>dotenv</w:t>
              <w:br/>
              <w:t>cors</w:t>
              <w:br/>
              <w:t>cookie-parser</w:t>
              <w:br/>
              <w:t>jsonwebtoken</w:t>
              <w:br/>
              <w:t>bcrypt</w:t>
              <w:br/>
              <w:t>nodemailer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Segoe UI" w:hAnsi="Segoe UI"/>
          <w:b/>
          <w:color w:val="1E293B"/>
          <w:sz w:val="23"/>
        </w:rPr>
        <w:t>Frontend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React + Vite</w:t>
              <w:br/>
              <w:t>React Router</w:t>
              <w:br/>
              <w:t>Axios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Basic folder structure setup.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STEP 2 — Authentication System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Sabse pehle: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User Model</w:t>
              <w:br/>
              <w:t>Register API</w:t>
              <w:br/>
              <w:t>Login API</w:t>
              <w:br/>
              <w:t>JWT</w:t>
              <w:br/>
              <w:t>HTTP-only Cookie</w:t>
              <w:br/>
              <w:t>check-login API</w:t>
              <w:br/>
              <w:t>Logout API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Frontend: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Login</w:t>
              <w:br/>
              <w:t>Register</w:t>
              <w:br/>
              <w:t>AuthContext</w:t>
              <w:br/>
              <w:t>useAuth()</w:t>
              <w:br/>
              <w:t>ProtectedRoute</w:t>
              <w:br/>
              <w:t>RBAC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Routes: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/librarian</w:t>
              <w:br/>
              <w:t>/student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Segoe UI" w:hAnsi="Segoe UI"/>
          <w:b/>
          <w:color w:val="1E293B"/>
          <w:sz w:val="23"/>
        </w:rPr>
        <w:t>Result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Authentication complete.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STEP 3 — Librarian Layout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Librarian dashboard create karo.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Sidebar</w:t>
              <w:br/>
              <w:br/>
              <w:t>Dashboard</w:t>
              <w:br/>
              <w:t>Categories</w:t>
              <w:br/>
              <w:t>Books</w:t>
              <w:br/>
              <w:t>Students</w:t>
              <w:br/>
              <w:t>Borrow Records</w:t>
              <w:br/>
              <w:t>Logout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Student dashboard abhi simple rakho.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STEP 4 — Category Module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Backend: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POST    /categories</w:t>
              <w:br/>
              <w:t>GET     /categories</w:t>
              <w:br/>
              <w:t>PUT     /categories/:id</w:t>
              <w:br/>
              <w:t>DELETE  /categories/:id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Mongoose: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create()</w:t>
              <w:br/>
              <w:t>find()</w:t>
              <w:br/>
              <w:t>findByIdAndUpdate()</w:t>
              <w:br/>
              <w:t>findByIdAndDelete()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Frontend: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Category List</w:t>
              <w:br/>
              <w:t>Add Category</w:t>
              <w:br/>
              <w:t>Edit Category</w:t>
              <w:br/>
              <w:t>Delete Category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STEP 5 — Book CRUD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Backend: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POST    /books</w:t>
              <w:br/>
              <w:t>GET     /books</w:t>
              <w:br/>
              <w:t>GET     /books/:id</w:t>
              <w:br/>
              <w:t>PUT     /books/:id</w:t>
              <w:br/>
              <w:t>DELETE  /books/:id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Frontend: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 List</w:t>
              <w:br/>
              <w:t>Add Book</w:t>
              <w:br/>
              <w:t>Edit Book</w:t>
              <w:br/>
              <w:t>Delete Book</w:t>
              <w:br/>
              <w:t>Book Details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Yahan React ka: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useState</w:t>
              <w:br/>
              <w:t>useEffect</w:t>
              <w:br/>
              <w:t>Axios</w:t>
              <w:br/>
              <w:t>Forms</w:t>
              <w:br/>
              <w:t>Controlled Components</w:t>
              <w:br/>
              <w:t>React Router</w:t>
              <w:br/>
              <w:t>useParams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practice hoga.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STEP 6 — Book + Category Relationship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Book schema: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category → ObjectId</w:t>
              <w:br/>
              <w:t>ref → Category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Then: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populate("category")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Frontend mein: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</w:t>
              <w:br/>
              <w:t>Category Name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show karo.</w:t>
      </w:r>
    </w:p>
    <w:p>
      <w:pPr>
        <w:keepNext/>
        <w:spacing w:before="200" w:after="40"/>
      </w:pPr>
      <w:r>
        <w:rPr>
          <w:rFonts w:ascii="Segoe UI" w:hAnsi="Segoe UI"/>
          <w:b/>
          <w:color w:val="1E293B"/>
          <w:sz w:val="23"/>
        </w:rPr>
        <w:t>Topic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MongoDB Relationship</w:t>
              <w:br/>
              <w:t>ObjectId</w:t>
              <w:br/>
              <w:t>ref</w:t>
              <w:br/>
              <w:t>populate()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STEP 7 — Search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Books page par: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Search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Backend: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$regex</w:t>
              <w:br/>
              <w:t>$options: "i"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Student aur Librarian dono use kar sakte hain.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STEP 8 — Category Filter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Category Dropdown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Backend: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category ObjectId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Mongoose: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find()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Search + filter dono combine karo.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STEP 9 — Sorting + Pagination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Backend: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sort()</w:t>
              <w:br/>
              <w:t>skip()</w:t>
              <w:br/>
              <w:t>limit()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Frontend: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currentPage</w:t>
              <w:br/>
              <w:t>totalPages</w:t>
              <w:br/>
              <w:t>next</w:t>
              <w:br/>
              <w:t>previous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Ab student ko proper real-world listing system samajh aa jayega.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STEP 10 — Student Books Module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Student dashboard: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Books</w:t>
              <w:br/>
              <w:t>Search</w:t>
              <w:br/>
              <w:t>Category Filter</w:t>
              <w:br/>
              <w:t>Pagination</w:t>
              <w:br/>
              <w:t>Book Details</w:t>
              <w:br/>
              <w:t>Borrow Button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Student sirf available books borrow kar sake.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STEP 11 — Borrow Module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Borrow schema implement karo.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Flow: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Student</w:t>
              <w:br/>
              <w:t xml:space="preserve"> ↓</w:t>
              <w:br/>
              <w:t>Book Details</w:t>
              <w:br/>
              <w:t xml:space="preserve"> ↓</w:t>
              <w:br/>
              <w:t>Borrow</w:t>
              <w:br/>
              <w:t xml:space="preserve"> ↓</w:t>
              <w:br/>
              <w:t>Return Date</w:t>
              <w:br/>
              <w:t xml:space="preserve"> ↓</w:t>
              <w:br/>
              <w:t>Create Borrow Record</w:t>
              <w:br/>
              <w:t xml:space="preserve"> ↓</w:t>
              <w:br/>
              <w:t>Quantity - 1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Important business rule: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quantity &gt; 0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warna borrow reject.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STEP 12 — Email System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Nodemailer integrate karo.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Borrow successful: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Borrow Record Create</w:t>
              <w:br/>
              <w:t xml:space="preserve">       ↓</w:t>
              <w:br/>
              <w:t>Email Send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Email: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 Name</w:t>
              <w:br/>
              <w:t>Borrow Date</w:t>
              <w:br/>
              <w:t>Return Date</w:t>
              <w:br/>
              <w:t>Fine Per Day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STEP 13 — Student Borrow History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Student: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My Borrowed Books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API: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GET /my-borrows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Backend: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Borrow.find({</w:t>
              <w:br/>
              <w:t xml:space="preserve">    student: req.user.id</w:t>
              <w:br/>
              <w:t>}).populate("book")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Show: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</w:t>
              <w:br/>
              <w:t>Borrow Date</w:t>
              <w:br/>
              <w:t>Return Date</w:t>
              <w:br/>
              <w:t>Status</w:t>
              <w:br/>
              <w:t>Fine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STEP 14 — Fine System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Implement: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returnDate</w:t>
              <w:br/>
              <w:t>actualReturnDate</w:t>
              <w:br/>
              <w:t>finePerDay</w:t>
              <w:br/>
              <w:t>fineAmount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Today &gt; Return Date</w:t>
              <w:br/>
              <w:t xml:space="preserve">        ↓</w:t>
              <w:br/>
              <w:t>Late</w:t>
              <w:br/>
              <w:t xml:space="preserve">        ↓</w:t>
              <w:br/>
              <w:t>Calculate Fine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Student UI: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Current Fine: Rs.30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STEP 15 — Librarian Return System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Librarian: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Borrow Records</w:t>
              <w:br/>
              <w:t xml:space="preserve">       ↓</w:t>
              <w:br/>
              <w:t>Select Record</w:t>
              <w:br/>
              <w:t xml:space="preserve">       ↓</w:t>
              <w:br/>
              <w:t>Return Book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Backend: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Calculate Fine</w:t>
              <w:br/>
              <w:t xml:space="preserve">       ↓</w:t>
              <w:br/>
              <w:t>status = returned</w:t>
              <w:br/>
              <w:t xml:space="preserve">       ↓</w:t>
              <w:br/>
              <w:t>actualReturnDate</w:t>
              <w:br/>
              <w:t xml:space="preserve">       ↓</w:t>
              <w:br/>
              <w:t>fineAmount</w:t>
              <w:br/>
              <w:t xml:space="preserve">       ↓</w:t>
              <w:br/>
              <w:t>Book quantity + 1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STEP 16 — Borrow + Student + Book Populate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Librarian records: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Borrow.find()</w:t>
              <w:br/>
              <w:t xml:space="preserve">    .populate("student")</w:t>
              <w:br/>
              <w:t xml:space="preserve">    .populate("book")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Then advanced: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Borrow.find()</w:t>
              <w:br/>
              <w:t xml:space="preserve">    .populate("student")</w:t>
              <w:br/>
              <w:t xml:space="preserve">    .populate({</w:t>
              <w:br/>
              <w:t xml:space="preserve">        path: "book",</w:t>
              <w:br/>
              <w:t xml:space="preserve">        populate: {</w:t>
              <w:br/>
              <w:t xml:space="preserve">            path: "category"</w:t>
              <w:br/>
              <w:t xml:space="preserve">        }</w:t>
              <w:br/>
              <w:t xml:space="preserve">    });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Student learns multiple relationships.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STEP 17 — useReducer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Ab jab project functional ho jaye, useReducer introduce karo.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First tiny 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Counter / Cart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Then Library: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FETCH_BOOKS</w:t>
              <w:br/>
              <w:t>ADD_BOOK</w:t>
              <w:br/>
              <w:t>UPDATE_BOOK</w:t>
              <w:br/>
              <w:t>DELETE_BOOK</w:t>
              <w:br/>
              <w:t>BORROW_BOOK</w:t>
              <w:br/>
              <w:t>RETURN_BOOK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STEP 18 — Context + useReducer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Create: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LibraryContext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Global state: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books</w:t>
              <w:br/>
              <w:t>categories</w:t>
              <w:br/>
              <w:t>loading</w:t>
              <w:br/>
              <w:t>error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Reducer: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actions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Components: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Books</w:t>
              <w:br/>
              <w:t>BookCard</w:t>
              <w:br/>
              <w:t>BookDetails</w:t>
              <w:br/>
              <w:t>Borrow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Context consume karein.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STEP 19 — useRef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Implement: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Search input autofocus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Then: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Borrow form first input autofocus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Small feature hai lekin useRef ka real-world purpose clear ho jayega.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STEP 20 — Custom Hooks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Create: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useFetch()</w:t>
              <w:br/>
              <w:t>useBooks()</w:t>
              <w:br/>
              <w:t>useLibrary()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Repeated API/state logic ko reusable hooks mein shift karo.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STEP 21 — React.memo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Book listing: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Books</w:t>
              <w:br/>
              <w:t xml:space="preserve"> ↓</w:t>
              <w:br/>
              <w:t>BookCard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BookCard ko: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React.memo()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ke through optimize karo.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STEP 22 — useCallback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Parent: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Child: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BookCard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Callbacks: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onEdit</w:t>
              <w:br/>
              <w:t>onDelete</w:t>
              <w:br/>
              <w:t>onBorrow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Use: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useCallback()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with: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React.memo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STEP 23 — useMemo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Use for: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filteredBooks</w:t>
              <w:br/>
              <w:t>availableBooks</w:t>
              <w:br/>
              <w:t>dashboard statistics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Flow: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Books</w:t>
              <w:br/>
              <w:t xml:space="preserve"> ↓</w:t>
              <w:br/>
              <w:t>Search</w:t>
              <w:br/>
              <w:t xml:space="preserve"> ↓</w:t>
              <w:br/>
              <w:t>Category Filter</w:t>
              <w:br/>
              <w:t xml:space="preserve"> ↓</w:t>
              <w:br/>
              <w:t>useMemo</w:t>
              <w:br/>
              <w:t xml:space="preserve"> ↓</w:t>
              <w:br/>
              <w:t>Filtered Result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STEP 24 — MongoDB Aggregation + $lookup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Project ke end mein aggregation introduce karo.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First: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$match</w:t>
              <w:br/>
              <w:t>$sort</w:t>
              <w:br/>
              <w:t>$skip</w:t>
              <w:br/>
              <w:t>$limit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Then: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$lookup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Borrow Records</w:t>
              <w:br/>
              <w:t xml:space="preserve">      ↓</w:t>
              <w:br/>
              <w:t>$lookup Users</w:t>
              <w:br/>
              <w:t xml:space="preserve">      ↓</w:t>
              <w:br/>
              <w:t>$lookup Books</w:t>
              <w:br/>
              <w:t xml:space="preserve">      ↓</w:t>
              <w:br/>
              <w:t>Student + Book information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Then explain: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populate()</w:t>
              <w:br/>
              <w:t>= Mongoose feature</w:t>
              <w:br/>
              <w:br/>
              <w:t>$lookup</w:t>
              <w:br/>
              <w:t>= MongoDB aggregation feature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STEP 25 — Final Testing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Test these cases:</w:t>
      </w:r>
    </w:p>
    <w:p>
      <w:pPr>
        <w:keepNext/>
        <w:spacing w:before="200" w:after="40"/>
      </w:pPr>
      <w:r>
        <w:rPr>
          <w:rFonts w:ascii="Segoe UI" w:hAnsi="Segoe UI"/>
          <w:b/>
          <w:color w:val="1E293B"/>
          <w:sz w:val="23"/>
        </w:rPr>
        <w:t>Authentication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Student login</w:t>
              <w:br/>
              <w:t>Librarian login</w:t>
              <w:br/>
              <w:t>Wrong password</w:t>
              <w:br/>
              <w:t>Unauthorized route</w:t>
              <w:br/>
              <w:t>Wrong role</w:t>
              <w:br/>
              <w:t>Logout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Segoe UI" w:hAnsi="Segoe UI"/>
          <w:b/>
          <w:color w:val="1E293B"/>
          <w:sz w:val="23"/>
        </w:rPr>
        <w:t>Books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Add</w:t>
              <w:br/>
              <w:t>Edit</w:t>
              <w:br/>
              <w:t>Delete</w:t>
              <w:br/>
              <w:t>Search</w:t>
              <w:br/>
              <w:t>Filter</w:t>
              <w:br/>
              <w:t>Pagination</w:t>
              <w:br/>
              <w:t>Quantity = 0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Segoe UI" w:hAnsi="Segoe UI"/>
          <w:b/>
          <w:color w:val="1E293B"/>
          <w:sz w:val="23"/>
        </w:rPr>
        <w:t>Borrow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Available book</w:t>
              <w:br/>
              <w:t>Unavailable book</w:t>
              <w:br/>
              <w:t>Quantity decrease</w:t>
              <w:br/>
              <w:t>Borrow record creation</w:t>
              <w:br/>
              <w:t>Email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Segoe UI" w:hAnsi="Segoe UI"/>
          <w:b/>
          <w:color w:val="1E293B"/>
          <w:sz w:val="23"/>
        </w:rPr>
        <w:t>Return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On-time return</w:t>
              <w:br/>
              <w:t>Late return</w:t>
              <w:br/>
              <w:t>Fine calculation</w:t>
              <w:br/>
              <w:t>Quantity increase</w:t>
              <w:br/>
              <w:t>Status update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Segoe UI" w:hAnsi="Segoe UI"/>
          <w:b/>
          <w:color w:val="1E293B"/>
          <w:sz w:val="23"/>
        </w:rPr>
        <w:t>Security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Student cannot access librarian APIs</w:t>
              <w:br/>
              <w:t>Unauthenticated user cannot access protected APIs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48. Final API Structure</w:t>
      </w:r>
    </w:p>
    <w:p>
      <w:pPr>
        <w:keepNext/>
        <w:spacing w:before="280" w:after="80"/>
      </w:pPr>
      <w:r>
        <w:rPr>
          <w:rFonts w:ascii="Segoe UI" w:hAnsi="Segoe UI"/>
          <w:b/>
          <w:color w:val="475569"/>
          <w:sz w:val="26"/>
        </w:rPr>
        <w:t>Auth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POST /api/auth/register</w:t>
              <w:br/>
              <w:t>POST /api/auth/login</w:t>
              <w:br/>
              <w:t>GET  /api/auth/check-login</w:t>
              <w:br/>
              <w:t>POST /api/auth/logout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475569"/>
          <w:sz w:val="26"/>
        </w:rPr>
        <w:t>Categories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POST   /api/categories</w:t>
              <w:br/>
              <w:t>GET    /api/categories</w:t>
              <w:br/>
              <w:t>PUT    /api/categories/:id</w:t>
              <w:br/>
              <w:t>DELETE /api/categories/:id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475569"/>
          <w:sz w:val="26"/>
        </w:rPr>
        <w:t>Books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POST   /api/books</w:t>
              <w:br/>
              <w:t>GET    /api/books</w:t>
              <w:br/>
              <w:t>GET    /api/books/:id</w:t>
              <w:br/>
              <w:t>PUT    /api/books/:id</w:t>
              <w:br/>
              <w:t>DELETE /api/books/:id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475569"/>
          <w:sz w:val="26"/>
        </w:rPr>
        <w:t>Borrow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POST  /api/borrow</w:t>
              <w:br/>
              <w:t>GET   /api/borrow</w:t>
              <w:br/>
              <w:t>GET   /api/borrow/my</w:t>
              <w:br/>
              <w:t>PATCH /api/borrow/:id/return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49. React Concepts — Final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React Topic</w:t>
            </w:r>
          </w:p>
        </w:tc>
        <w:tc>
          <w:tcPr>
            <w:tcW w:type="dxa" w:w="468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Project mein use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Components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BookCard, Navbar, Sidebar, Forms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Props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BookCard data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children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Layout / ProtectedRoute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Conditional Rendering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Loading, error, empty, role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Lists + map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Books, categories, records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key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Book/category list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useState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Forms, search, filter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Forms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Book, category, borrow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Controlled Components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All forms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useEffect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API calls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Axios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Backend communication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React Router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Pages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useParams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Book details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useNavigate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Login/logout/redirect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Outlet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Dashboard layouts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Context API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Auth / Library state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useReducer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Complex library state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useRef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Autofocus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Custom Hooks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Reusable API/state logic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React.memo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BookCard optimization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useMemo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Filter/calculated data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useCallback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BookCard callbacks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50. Mongoose / MongoDB — Final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468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Project mein use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Schema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User, Category, Book, Borrow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Model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Database operations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CRUD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Categories/Books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ObjectId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Relationships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ref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User/Book/Category relation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populate()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Related documents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$regex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Search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$gt/$gte etc.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Numeric/date filtering if needed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sort()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Book sorting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skip()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Pagination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limit()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Pagination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Aggregation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Reports / advanced queries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$match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Filtering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$lookup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MongoDB relationships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enum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Role/status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timestamps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Created/updated dates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Validation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Required, min, unique etc.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51. Final Project Flow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Complete system ka overall flow: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              AUTHENTICATION</w:t>
              <w:br/>
              <w:t xml:space="preserve">                         │</w:t>
              <w:br/>
              <w:t xml:space="preserve">              ┌──────────┴──────────┐</w:t>
              <w:br/>
              <w:t xml:space="preserve">              ↓                     ↓</w:t>
              <w:br/>
              <w:t xml:space="preserve">         LIBRARIAN                STUDENT</w:t>
              <w:br/>
              <w:t xml:space="preserve">              │                     │</w:t>
              <w:br/>
              <w:t xml:space="preserve">              ↓                     ↓</w:t>
              <w:br/>
              <w:t xml:space="preserve">        Dashboard                Dashboard</w:t>
              <w:br/>
              <w:t xml:space="preserve">              │                     │</w:t>
              <w:br/>
              <w:t xml:space="preserve">       ┌──────┴──────┐              ↓</w:t>
              <w:br/>
              <w:t xml:space="preserve">       ↓             ↓            Books</w:t>
              <w:br/>
              <w:t xml:space="preserve"> Categories        Books             │</w:t>
              <w:br/>
              <w:t xml:space="preserve">       │             │              ↓</w:t>
              <w:br/>
              <w:t xml:space="preserve">       │       Search/Filter    Search/Filter</w:t>
              <w:br/>
              <w:t xml:space="preserve">       │             │              │</w:t>
              <w:br/>
              <w:t xml:space="preserve">       │             ↓              ↓</w:t>
              <w:br/>
              <w:t xml:space="preserve">       │        Book Details ←───────┘</w:t>
              <w:br/>
              <w:t xml:space="preserve">       │             │</w:t>
              <w:br/>
              <w:t xml:space="preserve">       │             ↓</w:t>
              <w:br/>
              <w:t xml:space="preserve">       │          Borrow</w:t>
              <w:br/>
              <w:t xml:space="preserve">       │             │</w:t>
              <w:br/>
              <w:t xml:space="preserve">       │             ↓</w:t>
              <w:br/>
              <w:t xml:space="preserve">       │       Borrow Record</w:t>
              <w:br/>
              <w:t xml:space="preserve">       │             │</w:t>
              <w:br/>
              <w:t xml:space="preserve">       │       ┌─────┴─────┐</w:t>
              <w:br/>
              <w:t xml:space="preserve">       │       ↓           ↓</w:t>
              <w:br/>
              <w:t xml:space="preserve">       │   Quantity -1   Email</w:t>
              <w:br/>
              <w:t xml:space="preserve">       │                   │</w:t>
              <w:br/>
              <w:t xml:space="preserve">       │                   ↓</w:t>
              <w:br/>
              <w:t xml:space="preserve">       │              Return Date</w:t>
              <w:br/>
              <w:t xml:space="preserve">       │                   │</w:t>
              <w:br/>
              <w:t xml:space="preserve">       │             Late / On Time</w:t>
              <w:br/>
              <w:t xml:space="preserve">       │                   │</w:t>
              <w:br/>
              <w:t xml:space="preserve">       │                   ↓</w:t>
              <w:br/>
              <w:t xml:space="preserve">       │              Fine Calculate</w:t>
              <w:br/>
              <w:t xml:space="preserve">       │                   │</w:t>
              <w:br/>
              <w:t xml:space="preserve">       └──────────→ Return Book</w:t>
              <w:br/>
              <w:t xml:space="preserve">                           │</w:t>
              <w:br/>
              <w:t xml:space="preserve">                           ↓</w:t>
              <w:br/>
              <w:t xml:space="preserve">                      Quantity +1</w:t>
              <w:br/>
              <w:t xml:space="preserve">                           │</w:t>
              <w:br/>
              <w:t xml:space="preserve">                           ↓</w:t>
              <w:br/>
              <w:t xml:space="preserve">                    Borrow Completed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52. Final Teaching Strategy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 xml:space="preserve">Is project ko </w:t>
      </w:r>
      <w:r>
        <w:rPr>
          <w:rFonts w:ascii="Segoe UI" w:hAnsi="Segoe UI"/>
          <w:b/>
          <w:color w:val="1E293B"/>
          <w:sz w:val="21"/>
        </w:rPr>
        <w:t>ek hi baar mein advanced React project</w:t>
      </w:r>
      <w:r>
        <w:rPr>
          <w:rFonts w:ascii="Segoe UI" w:hAnsi="Segoe UI"/>
          <w:color w:val="1E293B"/>
          <w:sz w:val="21"/>
        </w:rPr>
        <w:t xml:space="preserve"> ki tarah start nahi karna.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Har topic ka sequence: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1. Concept explain</w:t>
              <w:br/>
              <w:t xml:space="preserve">        ↓</w:t>
              <w:br/>
              <w:t>2. 10–15 minute small example</w:t>
              <w:br/>
              <w:t xml:space="preserve">        ↓</w:t>
              <w:br/>
              <w:t>3. Library project mein apply</w:t>
              <w:br/>
              <w:t xml:space="preserve">        ↓</w:t>
              <w:br/>
              <w:t>4. Student se khud feature banwao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useReducer</w:t>
              <w:br/>
              <w:t xml:space="preserve">   ↓</w:t>
              <w:br/>
              <w:t>Small Cart Example</w:t>
              <w:br/>
              <w:t xml:space="preserve">   ↓</w:t>
              <w:br/>
              <w:t>Library Borrow State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populate()</w:t>
              <w:br/>
              <w:t xml:space="preserve">   ↓</w:t>
              <w:br/>
              <w:t>Simple User → Post relation</w:t>
              <w:br/>
              <w:t xml:space="preserve">   ↓</w:t>
              <w:br/>
              <w:t>Library Book → Category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useRef</w:t>
              <w:br/>
              <w:t xml:space="preserve">   ↓</w:t>
              <w:br/>
              <w:t>Simple autofocus</w:t>
              <w:br/>
              <w:t xml:space="preserve">   ↓</w:t>
              <w:br/>
              <w:t>Library Search autofocus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$lookup</w:t>
              <w:br/>
              <w:t xml:space="preserve">   ↓</w:t>
              <w:br/>
              <w:t>Simple aggregation</w:t>
              <w:br/>
              <w:t xml:space="preserve">   ↓</w:t>
              <w:br/>
              <w:t>Borrow → User + Book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53. Recommended Final Development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PHASE 1</w:t>
              <w:br/>
              <w:t>Project Setup</w:t>
              <w:br/>
              <w:t xml:space="preserve">        ↓</w:t>
              <w:br/>
              <w:t>PHASE 2</w:t>
              <w:br/>
              <w:t>Authentication + RBAC</w:t>
              <w:br/>
              <w:t xml:space="preserve">        ↓</w:t>
              <w:br/>
              <w:t>PHASE 3</w:t>
              <w:br/>
              <w:t>Librarian Layout</w:t>
              <w:br/>
              <w:t xml:space="preserve">        ↓</w:t>
              <w:br/>
              <w:t>PHASE 4</w:t>
              <w:br/>
              <w:t>Category CRUD</w:t>
              <w:br/>
              <w:t xml:space="preserve">        ↓</w:t>
              <w:br/>
              <w:t>PHASE 5</w:t>
              <w:br/>
              <w:t>Book CRUD</w:t>
              <w:br/>
              <w:t xml:space="preserve">        ↓</w:t>
              <w:br/>
              <w:t>PHASE 6</w:t>
              <w:br/>
              <w:t>Book + Category Relationship</w:t>
              <w:br/>
              <w:t xml:space="preserve">        ↓</w:t>
              <w:br/>
              <w:t>PHASE 7</w:t>
              <w:br/>
              <w:t>Search</w:t>
              <w:br/>
              <w:t xml:space="preserve">        ↓</w:t>
              <w:br/>
              <w:t>PHASE 8</w:t>
              <w:br/>
              <w:t>Filter</w:t>
              <w:br/>
              <w:t xml:space="preserve">        ↓</w:t>
              <w:br/>
              <w:t>PHASE 9</w:t>
              <w:br/>
              <w:t>Sorting + Pagination</w:t>
              <w:br/>
              <w:t xml:space="preserve">        ↓</w:t>
              <w:br/>
              <w:t>PHASE 10</w:t>
              <w:br/>
              <w:t>Student Books Module</w:t>
              <w:br/>
              <w:t xml:space="preserve">        ↓</w:t>
              <w:br/>
              <w:t>PHASE 11</w:t>
              <w:br/>
              <w:t>Borrow System</w:t>
              <w:br/>
              <w:t xml:space="preserve">        ↓</w:t>
              <w:br/>
              <w:t>PHASE 12</w:t>
              <w:br/>
              <w:t>Email Notification</w:t>
              <w:br/>
              <w:t xml:space="preserve">        ↓</w:t>
              <w:br/>
              <w:t>PHASE 13</w:t>
              <w:br/>
              <w:t>Student Borrow History</w:t>
              <w:br/>
              <w:t xml:space="preserve">        ↓</w:t>
              <w:br/>
              <w:t>PHASE 14</w:t>
              <w:br/>
              <w:t>Fine System</w:t>
              <w:br/>
              <w:t xml:space="preserve">        ↓</w:t>
              <w:br/>
              <w:t>PHASE 15</w:t>
              <w:br/>
              <w:t>Librarian Return System</w:t>
              <w:br/>
              <w:t xml:space="preserve">        ↓</w:t>
              <w:br/>
              <w:t>PHASE 16</w:t>
              <w:br/>
              <w:t>Populate Advanced</w:t>
              <w:br/>
              <w:t xml:space="preserve">        ↓</w:t>
              <w:br/>
              <w:t>PHASE 17</w:t>
              <w:br/>
              <w:t>useReducer</w:t>
              <w:br/>
              <w:t xml:space="preserve">        ↓</w:t>
              <w:br/>
              <w:t>PHASE 18</w:t>
              <w:br/>
              <w:t>Context + useReducer</w:t>
              <w:br/>
              <w:t xml:space="preserve">        ↓</w:t>
              <w:br/>
              <w:t>PHASE 19</w:t>
              <w:br/>
              <w:t>useRef</w:t>
              <w:br/>
              <w:t xml:space="preserve">        ↓</w:t>
              <w:br/>
              <w:t>PHASE 20</w:t>
              <w:br/>
              <w:t>Custom Hooks</w:t>
              <w:br/>
              <w:t xml:space="preserve">        ↓</w:t>
              <w:br/>
              <w:t>PHASE 21</w:t>
              <w:br/>
              <w:t>React.memo</w:t>
              <w:br/>
              <w:t xml:space="preserve">        ↓</w:t>
              <w:br/>
              <w:t>PHASE 22</w:t>
              <w:br/>
              <w:t>useCallback</w:t>
              <w:br/>
              <w:t xml:space="preserve">        ↓</w:t>
              <w:br/>
              <w:t>PHASE 23</w:t>
              <w:br/>
              <w:t>useMemo</w:t>
              <w:br/>
              <w:t xml:space="preserve">        ↓</w:t>
              <w:br/>
              <w:t>PHASE 24</w:t>
              <w:br/>
              <w:t>Aggregation + $lookup</w:t>
              <w:br/>
              <w:t xml:space="preserve">        ↓</w:t>
              <w:br/>
              <w:t>PHASE 25</w:t>
              <w:br/>
              <w:t>Testing + Cleanup</w:t>
              <w:br/>
              <w:t xml:space="preserve">        ↓</w:t>
              <w:br/>
              <w:t>FINAL LIBRARY MANAGEMENT SYSTEM</w:t>
            </w:r>
          </w:p>
        </w:tc>
      </w:tr>
    </w:tbl>
    <w:p>
      <w:pPr>
        <w:spacing w:after="80"/>
      </w:pP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54. Scope Control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 xml:space="preserve">Project ko mini aur manageable rakhne ke liye </w:t>
      </w:r>
      <w:r>
        <w:rPr>
          <w:rFonts w:ascii="Segoe UI" w:hAnsi="Segoe UI"/>
          <w:b/>
          <w:color w:val="1E293B"/>
          <w:sz w:val="21"/>
        </w:rPr>
        <w:t>abhi ye features nahi banane</w:t>
      </w:r>
      <w:r>
        <w:rPr>
          <w:rFonts w:ascii="Segoe UI" w:hAnsi="Segoe UI"/>
          <w:color w:val="1E293B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❌ Online payment</w:t>
              <w:br/>
              <w:t>❌ Multiple library branches</w:t>
              <w:br/>
              <w:t>❌ Book reservation/waiting list</w:t>
              <w:br/>
              <w:t>❌ Complex fine payment gateway</w:t>
              <w:br/>
              <w:t>❌ SMS notifications</w:t>
              <w:br/>
              <w:t>❌ Advanced analytics</w:t>
              <w:br/>
              <w:t>❌ Multiple librarian permissions</w:t>
              <w:br/>
              <w:t>❌ Book reviews/ratings</w:t>
              <w:br/>
              <w:t>❌ AI chatbot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Email + fine + borrow/return + authentication + relationships + search/filter/pagination already enough hain.</w:t>
      </w:r>
    </w:p>
    <w:p>
      <w:pPr>
        <w:spacing w:before="480" w:after="80"/>
      </w:pPr>
      <w:r>
        <w:rPr>
          <w:rFonts w:ascii="Segoe UI" w:hAnsi="Segoe UI"/>
          <w:b/>
          <w:color w:val="1E3A8A"/>
          <w:sz w:val="44"/>
        </w:rPr>
        <w:t>FINAL GOAL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Is project ke end tak student ne ek real-world application ke through: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0F172A"/>
                <w:sz w:val="19"/>
              </w:rPr>
              <w:t>React</w:t>
              <w:br/>
              <w:t>+</w:t>
              <w:br/>
              <w:t>Advanced React</w:t>
              <w:br/>
              <w:t>+</w:t>
              <w:br/>
              <w:t>Express</w:t>
              <w:br/>
              <w:t>+</w:t>
              <w:br/>
              <w:t>Mongoose</w:t>
              <w:br/>
              <w:t>+</w:t>
              <w:br/>
              <w:t>MongoDB</w:t>
              <w:br/>
              <w:t>+</w:t>
              <w:br/>
              <w:t>Authentication</w:t>
              <w:br/>
              <w:t>+</w:t>
              <w:br/>
              <w:t>RBAC</w:t>
              <w:br/>
              <w:t>+</w:t>
              <w:br/>
              <w:t>Relationships</w:t>
              <w:br/>
              <w:t>+</w:t>
              <w:br/>
              <w:t>populate()</w:t>
              <w:br/>
              <w:t>+</w:t>
              <w:br/>
              <w:t>Aggregation</w:t>
              <w:br/>
              <w:t>+</w:t>
              <w:br/>
              <w:t>$lookup</w:t>
              <w:br/>
              <w:t>+</w:t>
              <w:br/>
              <w:t>Search</w:t>
              <w:br/>
              <w:t>+</w:t>
              <w:br/>
              <w:t>Filter</w:t>
              <w:br/>
              <w:t>+</w:t>
              <w:br/>
              <w:t>Pagination</w:t>
              <w:br/>
              <w:t>+</w:t>
              <w:br/>
              <w:t>Business Logic</w:t>
              <w:br/>
              <w:t>+</w:t>
              <w:br/>
              <w:t>Email</w:t>
              <w:br/>
              <w:t>+</w:t>
              <w:br/>
              <w:t>Fine Calculation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>practically implement kar liya hoga.</w:t>
      </w:r>
    </w:p>
    <w:p>
      <w:pPr>
        <w:spacing w:before="0" w:after="80" w:line="276" w:lineRule="auto"/>
      </w:pPr>
      <w:r>
        <w:rPr>
          <w:rFonts w:ascii="Segoe UI" w:hAnsi="Segoe UI"/>
          <w:color w:val="1E293B"/>
          <w:sz w:val="21"/>
        </w:rPr>
        <w:t xml:space="preserve">Ye project </w:t>
      </w:r>
      <w:r>
        <w:rPr>
          <w:rFonts w:ascii="Segoe UI" w:hAnsi="Segoe UI"/>
          <w:b/>
          <w:color w:val="1E293B"/>
          <w:sz w:val="21"/>
        </w:rPr>
        <w:t>sirf CRUD project nahi hoga</w:t>
      </w:r>
      <w:r>
        <w:rPr>
          <w:rFonts w:ascii="Segoe UI" w:hAnsi="Segoe UI"/>
          <w:color w:val="1E293B"/>
          <w:sz w:val="21"/>
        </w:rPr>
        <w:t>; iska main purpose advanced React aur Mongoose concepts ko ek connected real-world workflow mein practice karwana hai.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